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35275761"/>
        <w:docPartObj>
          <w:docPartGallery w:val="Cover Pages"/>
          <w:docPartUnique/>
        </w:docPartObj>
      </w:sdtPr>
      <w:sdtContent>
        <w:p w14:paraId="15769494" w14:textId="56DA3C65" w:rsidR="00AD21E0" w:rsidRDefault="00AD21E0">
          <w:pPr>
            <w:pStyle w:val="Sansinterligne"/>
          </w:pPr>
          <w:r>
            <w:rPr>
              <w:noProof/>
            </w:rPr>
            <mc:AlternateContent>
              <mc:Choice Requires="wpg">
                <w:drawing>
                  <wp:anchor distT="0" distB="0" distL="114300" distR="114300" simplePos="0" relativeHeight="251654144" behindDoc="1" locked="0" layoutInCell="1" allowOverlap="1" wp14:anchorId="012E9CA1" wp14:editId="743B7C1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2E3C2DB8" w14:textId="7644EE8B" w:rsidR="00AD21E0" w:rsidRDefault="00955FF5">
                                      <w:pPr>
                                        <w:pStyle w:val="Sansinterligne"/>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12E9CA1" id="Groupe 2" o:spid="_x0000_s1026" style="position:absolute;margin-left:0;margin-top:0;width:172.8pt;height:718.55pt;z-index:-25166233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2E3C2DB8" w14:textId="7644EE8B" w:rsidR="00AD21E0" w:rsidRDefault="00955FF5">
                                <w:pPr>
                                  <w:pStyle w:val="Sansinterligne"/>
                                  <w:jc w:val="right"/>
                                  <w:rPr>
                                    <w:color w:val="FFFFFF" w:themeColor="background1"/>
                                    <w:sz w:val="28"/>
                                    <w:szCs w:val="28"/>
                                  </w:rPr>
                                </w:pPr>
                                <w:r>
                                  <w:rPr>
                                    <w:color w:val="FFFFFF" w:themeColor="background1"/>
                                    <w:sz w:val="28"/>
                                    <w:szCs w:val="28"/>
                                  </w:rPr>
                                  <w:t xml:space="preserve">     </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6432" behindDoc="0" locked="0" layoutInCell="1" allowOverlap="1" wp14:anchorId="7A1F14F6" wp14:editId="5F30AFA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AF4666" w14:textId="77777777" w:rsidR="00AD21E0" w:rsidRDefault="00AD21E0" w:rsidP="00AD21E0">
                                <w:r>
                                  <w:rPr>
                                    <w:b/>
                                    <w:sz w:val="56"/>
                                  </w:rPr>
                                  <w:t>Project Report – Job Board</w:t>
                                </w:r>
                              </w:p>
                              <w:p w14:paraId="2F6AC215" w14:textId="4B34EE85" w:rsidR="00AD21E0" w:rsidRPr="00AD21E0" w:rsidRDefault="00AD21E0">
                                <w:pPr>
                                  <w:spacing w:before="120"/>
                                  <w:rPr>
                                    <w:color w:val="404040" w:themeColor="text1" w:themeTint="BF"/>
                                    <w:sz w:val="36"/>
                                    <w:szCs w:val="36"/>
                                    <w:lang w:val="fr-F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A1F14F6" id="_x0000_t202" coordsize="21600,21600" o:spt="202" path="m,l,21600r21600,l21600,xe">
                    <v:stroke joinstyle="miter"/>
                    <v:path gradientshapeok="t" o:connecttype="rect"/>
                  </v:shapetype>
                  <v:shape id="Zone de texte 1" o:spid="_x0000_s1055" type="#_x0000_t202" style="position:absolute;margin-left:0;margin-top:0;width:4in;height:84.25pt;z-index:25166643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48AF4666" w14:textId="77777777" w:rsidR="00AD21E0" w:rsidRDefault="00AD21E0" w:rsidP="00AD21E0">
                          <w:r>
                            <w:rPr>
                              <w:b/>
                              <w:sz w:val="56"/>
                            </w:rPr>
                            <w:t>Project Report – Job Board</w:t>
                          </w:r>
                        </w:p>
                        <w:p w14:paraId="2F6AC215" w14:textId="4B34EE85" w:rsidR="00AD21E0" w:rsidRPr="00AD21E0" w:rsidRDefault="00AD21E0">
                          <w:pPr>
                            <w:spacing w:before="120"/>
                            <w:rPr>
                              <w:color w:val="404040" w:themeColor="text1" w:themeTint="BF"/>
                              <w:sz w:val="36"/>
                              <w:szCs w:val="36"/>
                              <w:lang w:val="fr-FR"/>
                            </w:rPr>
                          </w:pPr>
                        </w:p>
                      </w:txbxContent>
                    </v:textbox>
                    <w10:wrap anchorx="page" anchory="page"/>
                  </v:shape>
                </w:pict>
              </mc:Fallback>
            </mc:AlternateContent>
          </w:r>
        </w:p>
        <w:p w14:paraId="2231E1AA" w14:textId="3A482CB0" w:rsidR="00AD21E0" w:rsidRDefault="00AD21E0" w:rsidP="00AD21E0">
          <w:r>
            <w:br w:type="page"/>
          </w:r>
        </w:p>
      </w:sdtContent>
    </w:sdt>
    <w:p w14:paraId="411E34AA" w14:textId="4C6AAA84" w:rsidR="00D70EB1" w:rsidRDefault="00D70EB1" w:rsidP="00D70EB1">
      <w:pPr>
        <w:pStyle w:val="Paragraphedeliste"/>
        <w:numPr>
          <w:ilvl w:val="0"/>
          <w:numId w:val="10"/>
        </w:numPr>
        <w:rPr>
          <w:b/>
          <w:sz w:val="48"/>
        </w:rPr>
      </w:pPr>
      <w:r w:rsidRPr="00D70EB1">
        <w:rPr>
          <w:b/>
          <w:sz w:val="48"/>
        </w:rPr>
        <w:lastRenderedPageBreak/>
        <w:t>Introduction</w:t>
      </w:r>
    </w:p>
    <w:p w14:paraId="331C6165" w14:textId="77777777" w:rsidR="00D70EB1" w:rsidRPr="00D70EB1" w:rsidRDefault="00D70EB1" w:rsidP="00D70EB1">
      <w:pPr>
        <w:pStyle w:val="Paragraphedeliste"/>
        <w:ind w:left="860"/>
        <w:rPr>
          <w:b/>
          <w:sz w:val="48"/>
        </w:rPr>
      </w:pPr>
    </w:p>
    <w:p w14:paraId="513EDC88" w14:textId="5E78C013" w:rsidR="00D70EB1" w:rsidRPr="00D70EB1" w:rsidRDefault="00D70EB1" w:rsidP="00D70EB1">
      <w:pPr>
        <w:pStyle w:val="Paragraphedeliste"/>
        <w:numPr>
          <w:ilvl w:val="0"/>
          <w:numId w:val="10"/>
        </w:numPr>
        <w:rPr>
          <w:b/>
          <w:sz w:val="48"/>
        </w:rPr>
      </w:pPr>
      <w:r w:rsidRPr="00D70EB1">
        <w:rPr>
          <w:b/>
          <w:sz w:val="48"/>
        </w:rPr>
        <w:t>Project Overview</w:t>
      </w:r>
    </w:p>
    <w:p w14:paraId="17D33A90" w14:textId="77777777" w:rsidR="00D70EB1" w:rsidRDefault="00D70EB1" w:rsidP="00D70EB1">
      <w:pPr>
        <w:pStyle w:val="Paragraphedeliste"/>
      </w:pPr>
    </w:p>
    <w:p w14:paraId="0F7389C3" w14:textId="77777777" w:rsidR="00D70EB1" w:rsidRDefault="00D70EB1" w:rsidP="00D70EB1">
      <w:pPr>
        <w:pStyle w:val="Paragraphedeliste"/>
        <w:ind w:left="860"/>
      </w:pPr>
    </w:p>
    <w:p w14:paraId="1254A106" w14:textId="7BFE4F17" w:rsidR="00D70EB1" w:rsidRDefault="00D70EB1" w:rsidP="00D70EB1">
      <w:pPr>
        <w:pStyle w:val="Paragraphedeliste"/>
        <w:numPr>
          <w:ilvl w:val="0"/>
          <w:numId w:val="10"/>
        </w:numPr>
        <w:rPr>
          <w:b/>
          <w:sz w:val="48"/>
        </w:rPr>
      </w:pPr>
      <w:r w:rsidRPr="00D70EB1">
        <w:rPr>
          <w:b/>
          <w:sz w:val="48"/>
        </w:rPr>
        <w:t>Project Objectives</w:t>
      </w:r>
    </w:p>
    <w:p w14:paraId="662D0E2E" w14:textId="77777777" w:rsidR="00D70EB1" w:rsidRPr="00D70EB1" w:rsidRDefault="00D70EB1" w:rsidP="00D70EB1">
      <w:pPr>
        <w:pStyle w:val="Paragraphedeliste"/>
        <w:ind w:left="860"/>
        <w:rPr>
          <w:b/>
          <w:sz w:val="48"/>
        </w:rPr>
      </w:pPr>
    </w:p>
    <w:p w14:paraId="1FB9614E" w14:textId="77777777" w:rsidR="00D70EB1" w:rsidRDefault="00D70EB1" w:rsidP="00D70EB1">
      <w:pPr>
        <w:pStyle w:val="Paragraphedeliste"/>
        <w:ind w:left="860"/>
      </w:pPr>
    </w:p>
    <w:p w14:paraId="561FA33B" w14:textId="1E87062A" w:rsidR="00D70EB1" w:rsidRPr="00D70EB1" w:rsidRDefault="00D70EB1" w:rsidP="00D70EB1">
      <w:pPr>
        <w:pStyle w:val="Paragraphedeliste"/>
        <w:numPr>
          <w:ilvl w:val="0"/>
          <w:numId w:val="10"/>
        </w:numPr>
        <w:rPr>
          <w:b/>
          <w:sz w:val="48"/>
        </w:rPr>
      </w:pPr>
      <w:r w:rsidRPr="00D70EB1">
        <w:rPr>
          <w:b/>
          <w:sz w:val="48"/>
        </w:rPr>
        <w:t>Development Methodology</w:t>
      </w:r>
    </w:p>
    <w:p w14:paraId="3ADB2067" w14:textId="77777777" w:rsidR="00D70EB1" w:rsidRDefault="00D70EB1" w:rsidP="00D70EB1">
      <w:pPr>
        <w:pStyle w:val="Paragraphedeliste"/>
      </w:pPr>
    </w:p>
    <w:p w14:paraId="7EA86DBE" w14:textId="77777777" w:rsidR="00D70EB1" w:rsidRDefault="00D70EB1" w:rsidP="00D70EB1">
      <w:pPr>
        <w:pStyle w:val="Paragraphedeliste"/>
        <w:ind w:left="860"/>
      </w:pPr>
    </w:p>
    <w:p w14:paraId="071C1CFA" w14:textId="0DA2D0EC" w:rsidR="00D70EB1" w:rsidRDefault="00D70EB1" w:rsidP="00D70EB1">
      <w:pPr>
        <w:pStyle w:val="Paragraphedeliste"/>
        <w:numPr>
          <w:ilvl w:val="0"/>
          <w:numId w:val="10"/>
        </w:numPr>
        <w:rPr>
          <w:b/>
          <w:sz w:val="48"/>
        </w:rPr>
      </w:pPr>
      <w:r w:rsidRPr="00D70EB1">
        <w:rPr>
          <w:b/>
          <w:sz w:val="48"/>
        </w:rPr>
        <w:t>Technologies Used</w:t>
      </w:r>
    </w:p>
    <w:p w14:paraId="3A35A7F4" w14:textId="77777777" w:rsidR="00D70EB1" w:rsidRPr="00D70EB1" w:rsidRDefault="00D70EB1" w:rsidP="00D70EB1">
      <w:pPr>
        <w:rPr>
          <w:b/>
          <w:sz w:val="48"/>
        </w:rPr>
      </w:pPr>
    </w:p>
    <w:p w14:paraId="49AB19E7" w14:textId="4F28383C" w:rsidR="00D70EB1" w:rsidRDefault="00D70EB1" w:rsidP="00D70EB1">
      <w:pPr>
        <w:pStyle w:val="Paragraphedeliste"/>
        <w:numPr>
          <w:ilvl w:val="0"/>
          <w:numId w:val="10"/>
        </w:numPr>
        <w:rPr>
          <w:b/>
          <w:sz w:val="48"/>
        </w:rPr>
      </w:pPr>
      <w:r w:rsidRPr="00D70EB1">
        <w:rPr>
          <w:b/>
          <w:sz w:val="48"/>
        </w:rPr>
        <w:t>Main Features</w:t>
      </w:r>
    </w:p>
    <w:p w14:paraId="550242D1" w14:textId="77777777" w:rsidR="00D70EB1" w:rsidRPr="00D70EB1" w:rsidRDefault="00D70EB1" w:rsidP="00D70EB1">
      <w:pPr>
        <w:pStyle w:val="Paragraphedeliste"/>
        <w:ind w:left="860"/>
        <w:rPr>
          <w:b/>
          <w:sz w:val="48"/>
        </w:rPr>
      </w:pPr>
    </w:p>
    <w:p w14:paraId="1568EF71" w14:textId="465E7F3A" w:rsidR="003411D7" w:rsidRDefault="00D70EB1" w:rsidP="003411D7">
      <w:pPr>
        <w:pStyle w:val="Paragraphedeliste"/>
        <w:numPr>
          <w:ilvl w:val="0"/>
          <w:numId w:val="10"/>
        </w:numPr>
        <w:rPr>
          <w:b/>
          <w:sz w:val="48"/>
        </w:rPr>
      </w:pPr>
      <w:r w:rsidRPr="003411D7">
        <w:rPr>
          <w:b/>
          <w:sz w:val="48"/>
        </w:rPr>
        <w:t>Challenges Faced</w:t>
      </w:r>
    </w:p>
    <w:p w14:paraId="6AACE738" w14:textId="77777777" w:rsidR="003411D7" w:rsidRPr="003411D7" w:rsidRDefault="003411D7" w:rsidP="003411D7">
      <w:pPr>
        <w:pStyle w:val="Paragraphedeliste"/>
        <w:rPr>
          <w:b/>
          <w:sz w:val="48"/>
        </w:rPr>
      </w:pPr>
    </w:p>
    <w:p w14:paraId="1754F924" w14:textId="090ECD24" w:rsidR="003411D7" w:rsidRPr="003411D7" w:rsidRDefault="003411D7" w:rsidP="003411D7">
      <w:pPr>
        <w:pStyle w:val="Paragraphedeliste"/>
        <w:numPr>
          <w:ilvl w:val="0"/>
          <w:numId w:val="10"/>
        </w:numPr>
      </w:pPr>
      <w:r w:rsidRPr="003411D7">
        <w:rPr>
          <w:b/>
          <w:sz w:val="48"/>
        </w:rPr>
        <w:t>8. Solutions Implemented</w:t>
      </w:r>
    </w:p>
    <w:p w14:paraId="1DA161BC" w14:textId="77777777" w:rsidR="003411D7" w:rsidRDefault="003411D7" w:rsidP="003411D7">
      <w:pPr>
        <w:pStyle w:val="Paragraphedeliste"/>
      </w:pPr>
    </w:p>
    <w:p w14:paraId="17E0942E" w14:textId="77777777" w:rsidR="003411D7" w:rsidRDefault="003411D7" w:rsidP="003411D7">
      <w:pPr>
        <w:pStyle w:val="Paragraphedeliste"/>
        <w:numPr>
          <w:ilvl w:val="0"/>
          <w:numId w:val="10"/>
        </w:numPr>
      </w:pPr>
    </w:p>
    <w:p w14:paraId="6D651899" w14:textId="77777777" w:rsidR="003411D7" w:rsidRDefault="003411D7" w:rsidP="003411D7">
      <w:pPr>
        <w:pStyle w:val="Paragraphedeliste"/>
        <w:numPr>
          <w:ilvl w:val="0"/>
          <w:numId w:val="10"/>
        </w:numPr>
      </w:pPr>
      <w:r w:rsidRPr="003411D7">
        <w:rPr>
          <w:b/>
          <w:sz w:val="48"/>
        </w:rPr>
        <w:t>9. Conclusion</w:t>
      </w:r>
    </w:p>
    <w:p w14:paraId="3243B614" w14:textId="77777777" w:rsidR="003411D7" w:rsidRPr="003411D7" w:rsidRDefault="003411D7" w:rsidP="003411D7">
      <w:pPr>
        <w:pStyle w:val="Paragraphedeliste"/>
        <w:ind w:left="860"/>
        <w:rPr>
          <w:b/>
          <w:sz w:val="48"/>
        </w:rPr>
      </w:pPr>
    </w:p>
    <w:p w14:paraId="35912DAC" w14:textId="22244BA2" w:rsidR="003411D7" w:rsidRDefault="003411D7" w:rsidP="003411D7">
      <w:pPr>
        <w:pStyle w:val="Paragraphedeliste"/>
        <w:ind w:left="860"/>
        <w:rPr>
          <w:b/>
          <w:sz w:val="48"/>
        </w:rPr>
      </w:pPr>
    </w:p>
    <w:p w14:paraId="0C48D77B" w14:textId="7E6ABFBB" w:rsidR="00C22105" w:rsidRDefault="00000000">
      <w:r>
        <w:rPr>
          <w:b/>
          <w:sz w:val="56"/>
        </w:rPr>
        <w:lastRenderedPageBreak/>
        <w:t>Project Report – Job Board</w:t>
      </w:r>
    </w:p>
    <w:p w14:paraId="617F33CB" w14:textId="77777777" w:rsidR="00C22105" w:rsidRDefault="00C22105"/>
    <w:p w14:paraId="67F2CFBB" w14:textId="77777777" w:rsidR="00C22105" w:rsidRDefault="00000000">
      <w:r>
        <w:rPr>
          <w:b/>
          <w:sz w:val="48"/>
        </w:rPr>
        <w:t>1. Introduction</w:t>
      </w:r>
    </w:p>
    <w:p w14:paraId="691822BB" w14:textId="77777777" w:rsidR="00C22105" w:rsidRDefault="00000000">
      <w:r>
        <w:t>As part of our web development learning journey, we developed a project called Job Board.</w:t>
      </w:r>
    </w:p>
    <w:p w14:paraId="5DF94C0E" w14:textId="77777777" w:rsidR="00C22105" w:rsidRDefault="00000000">
      <w:r>
        <w:t>Job Board is a web-based platform that allows users to discover job opportunities and enables recruiters or companies to publish job listings in a clean and user-friendly interface.</w:t>
      </w:r>
    </w:p>
    <w:p w14:paraId="3FE7930C" w14:textId="77777777" w:rsidR="00C22105" w:rsidRDefault="00000000">
      <w:r>
        <w:t>The project was developed mainly for learning purposes to practice building a complete Laravel application: database design, routing, MVC structure, authentication, and a dynamic frontend using modern tooling.</w:t>
      </w:r>
    </w:p>
    <w:p w14:paraId="320104A8" w14:textId="77777777" w:rsidR="00C22105" w:rsidRDefault="00C22105"/>
    <w:p w14:paraId="6C1C7DF1" w14:textId="77777777" w:rsidR="00C22105" w:rsidRDefault="00000000">
      <w:r>
        <w:rPr>
          <w:b/>
          <w:sz w:val="48"/>
        </w:rPr>
        <w:t>2. Project Overview</w:t>
      </w:r>
    </w:p>
    <w:p w14:paraId="1C186962" w14:textId="77777777" w:rsidR="00C22105" w:rsidRDefault="00000000">
      <w:r>
        <w:t>Job Board centralizes job listings in one place, making it easy for candidates to search and browse openings.</w:t>
      </w:r>
    </w:p>
    <w:p w14:paraId="6F8F9E8E" w14:textId="77777777" w:rsidR="00C22105" w:rsidRDefault="00000000">
      <w:r>
        <w:t>Each listing contains essential information such as:</w:t>
      </w:r>
    </w:p>
    <w:p w14:paraId="73C29223" w14:textId="77777777" w:rsidR="00C22105" w:rsidRDefault="00000000">
      <w:r>
        <w:t>- Job title</w:t>
      </w:r>
    </w:p>
    <w:p w14:paraId="0A6D3FEE" w14:textId="77777777" w:rsidR="00C22105" w:rsidRDefault="00000000">
      <w:r>
        <w:t>- Company name</w:t>
      </w:r>
    </w:p>
    <w:p w14:paraId="1C3A40A4" w14:textId="77777777" w:rsidR="00C22105" w:rsidRDefault="00000000">
      <w:r>
        <w:t>- Location</w:t>
      </w:r>
    </w:p>
    <w:p w14:paraId="01CE8961" w14:textId="77777777" w:rsidR="00C22105" w:rsidRDefault="00000000">
      <w:r>
        <w:t>- Description / content</w:t>
      </w:r>
    </w:p>
    <w:p w14:paraId="6B7911BF" w14:textId="77777777" w:rsidR="00C22105" w:rsidRDefault="00000000">
      <w:r>
        <w:t>- Apply link</w:t>
      </w:r>
    </w:p>
    <w:p w14:paraId="1EAABF7B" w14:textId="77777777" w:rsidR="00C22105" w:rsidRDefault="00000000">
      <w:r>
        <w:t>- Tags (skills / categories)</w:t>
      </w:r>
    </w:p>
    <w:p w14:paraId="17809C3D" w14:textId="77777777" w:rsidR="00C22105" w:rsidRDefault="00C22105"/>
    <w:p w14:paraId="3BF69FBC" w14:textId="77777777" w:rsidR="00C22105" w:rsidRDefault="00000000">
      <w:r>
        <w:t>The application workflow can be summarized as follows:</w:t>
      </w:r>
    </w:p>
    <w:p w14:paraId="7F5AC563" w14:textId="77777777" w:rsidR="00C22105" w:rsidRDefault="00000000">
      <w:r>
        <w:t>- Guests can browse available job listings.</w:t>
      </w:r>
    </w:p>
    <w:p w14:paraId="58535BDA" w14:textId="77777777" w:rsidR="00C22105" w:rsidRDefault="00000000">
      <w:r>
        <w:t>- Users can open a listing details page to read the full description.</w:t>
      </w:r>
    </w:p>
    <w:p w14:paraId="10F7A1D3" w14:textId="77777777" w:rsidR="00C22105" w:rsidRDefault="00000000">
      <w:r>
        <w:t>- Users can filter listings by tags and search by keywords.</w:t>
      </w:r>
    </w:p>
    <w:p w14:paraId="0707D726" w14:textId="77777777" w:rsidR="00C22105" w:rsidRDefault="00000000">
      <w:r>
        <w:lastRenderedPageBreak/>
        <w:t>- When a user clicks “Apply”, the system redirects to the external apply link while tracking the click for analytics.</w:t>
      </w:r>
    </w:p>
    <w:p w14:paraId="52D588D2" w14:textId="77777777" w:rsidR="00C22105" w:rsidRDefault="00000000">
      <w:r>
        <w:t>- Authenticated users have access to a dashboard where their own listings can be displayed (foundation for recruiter accounts).</w:t>
      </w:r>
    </w:p>
    <w:p w14:paraId="64EECD15" w14:textId="77777777" w:rsidR="00C22105" w:rsidRDefault="00C22105"/>
    <w:p w14:paraId="383E94F1" w14:textId="77777777" w:rsidR="00C22105" w:rsidRDefault="00000000">
      <w:r>
        <w:rPr>
          <w:b/>
          <w:sz w:val="48"/>
        </w:rPr>
        <w:t>3. Project Objectives</w:t>
      </w:r>
    </w:p>
    <w:p w14:paraId="53E4B41F" w14:textId="77777777" w:rsidR="00C22105" w:rsidRDefault="00000000">
      <w:r>
        <w:t>- Provide a simple and fast way for candidates to find job opportunities.</w:t>
      </w:r>
    </w:p>
    <w:p w14:paraId="07DEE98C" w14:textId="77777777" w:rsidR="00C22105" w:rsidRDefault="00000000">
      <w:r>
        <w:t>- Allow companies/recruiters to publish job listings through a paid posting flow (with optional highlighted upgrade).</w:t>
      </w:r>
    </w:p>
    <w:p w14:paraId="0DB26300" w14:textId="77777777" w:rsidR="00C22105" w:rsidRDefault="00000000">
      <w:r>
        <w:t>- Implement search and filtering to improve listing discovery.</w:t>
      </w:r>
    </w:p>
    <w:p w14:paraId="0F8CA0E3" w14:textId="77777777" w:rsidR="00C22105" w:rsidRDefault="00000000">
      <w:r>
        <w:t>- Track application clicks to measure listing performance.</w:t>
      </w:r>
    </w:p>
    <w:p w14:paraId="2104EC8C" w14:textId="77777777" w:rsidR="00C22105" w:rsidRDefault="00000000">
      <w:r>
        <w:t>- Apply good practices in Laravel development (MVC, routing, Eloquent relationships, migrations).</w:t>
      </w:r>
    </w:p>
    <w:p w14:paraId="54F386A8" w14:textId="77777777" w:rsidR="00C22105" w:rsidRDefault="00000000">
      <w:r>
        <w:t>- Build a responsive, modern UI using Tailwind CSS and Vite.</w:t>
      </w:r>
    </w:p>
    <w:p w14:paraId="1D81C608" w14:textId="77777777" w:rsidR="00C22105" w:rsidRDefault="00C22105"/>
    <w:p w14:paraId="1696E312" w14:textId="77777777" w:rsidR="00C22105" w:rsidRDefault="00000000">
      <w:r>
        <w:rPr>
          <w:b/>
          <w:sz w:val="48"/>
        </w:rPr>
        <w:t>4. Development Methodology</w:t>
      </w:r>
    </w:p>
    <w:p w14:paraId="3591EBED" w14:textId="77777777" w:rsidR="00C22105" w:rsidRDefault="00000000">
      <w:r>
        <w:t>The project was developed in an iterative way by implementing core functionality first (browsing listings), then adding discovery features (tags and search), and finally extending with user features (dashboard, click tracking).</w:t>
      </w:r>
    </w:p>
    <w:p w14:paraId="3A14BA64" w14:textId="77777777" w:rsidR="00C22105" w:rsidRDefault="00000000">
      <w:r>
        <w:t>This incremental approach helped validate each feature step by step and kept the codebase organized and easy to maintain.</w:t>
      </w:r>
    </w:p>
    <w:p w14:paraId="483F5942" w14:textId="77777777" w:rsidR="00C22105" w:rsidRDefault="00C22105"/>
    <w:p w14:paraId="41500507" w14:textId="77777777" w:rsidR="00C22105" w:rsidRDefault="00000000">
      <w:r>
        <w:rPr>
          <w:b/>
          <w:sz w:val="48"/>
        </w:rPr>
        <w:t>5. Technologies Used</w:t>
      </w:r>
    </w:p>
    <w:p w14:paraId="35DDC565" w14:textId="77777777" w:rsidR="00C22105" w:rsidRDefault="00000000">
      <w:r>
        <w:t>Backend</w:t>
      </w:r>
    </w:p>
    <w:p w14:paraId="17EA8418" w14:textId="77777777" w:rsidR="00C22105" w:rsidRDefault="00000000">
      <w:r>
        <w:t>- Laravel Framework: Routing, MVC architecture, authentication scaffolding, Eloquent ORM, and migrations.</w:t>
      </w:r>
    </w:p>
    <w:p w14:paraId="1ADA3C60" w14:textId="77777777" w:rsidR="00C22105" w:rsidRDefault="00000000">
      <w:r>
        <w:t>- PHP: Core language for business logic and server-side rendering.</w:t>
      </w:r>
    </w:p>
    <w:p w14:paraId="414AF66F" w14:textId="77777777" w:rsidR="00C22105" w:rsidRDefault="00C22105"/>
    <w:p w14:paraId="73DCC5B4" w14:textId="77777777" w:rsidR="00C22105" w:rsidRDefault="00000000">
      <w:r>
        <w:t>Frontend</w:t>
      </w:r>
    </w:p>
    <w:p w14:paraId="7799923C" w14:textId="77777777" w:rsidR="00C22105" w:rsidRDefault="00000000">
      <w:r>
        <w:t>- Blade: Laravel’s templating engine for building server-rendered views.</w:t>
      </w:r>
    </w:p>
    <w:p w14:paraId="598BEDC6" w14:textId="77777777" w:rsidR="00C22105" w:rsidRDefault="00000000">
      <w:r>
        <w:t>- Tailwind CSS: Responsive and modern UI styling.</w:t>
      </w:r>
    </w:p>
    <w:p w14:paraId="682DA702" w14:textId="77777777" w:rsidR="00C22105" w:rsidRDefault="00000000">
      <w:r>
        <w:t>- Alpine.js: Lightweight frontend interactivity.</w:t>
      </w:r>
    </w:p>
    <w:p w14:paraId="3A6CEF03" w14:textId="77777777" w:rsidR="00C22105" w:rsidRDefault="00000000">
      <w:r>
        <w:t>- Vite: Asset bundling and development server.</w:t>
      </w:r>
    </w:p>
    <w:p w14:paraId="001A2687" w14:textId="77777777" w:rsidR="00C22105" w:rsidRDefault="00C22105"/>
    <w:p w14:paraId="0644B3C2" w14:textId="77777777" w:rsidR="00C22105" w:rsidRDefault="00000000">
      <w:r>
        <w:t>Libraries and Tools</w:t>
      </w:r>
    </w:p>
    <w:p w14:paraId="14B0BB20" w14:textId="77777777" w:rsidR="00C22105" w:rsidRDefault="00000000">
      <w:r>
        <w:t>- Laravel Cashier + Stripe: Implemented payment flow for creating listings (paid posting) and optional highlighted listings.</w:t>
      </w:r>
    </w:p>
    <w:p w14:paraId="5B076B76" w14:textId="77777777" w:rsidR="00C22105" w:rsidRDefault="00000000">
      <w:r>
        <w:t>- Axios: HTTP utilities for frontend needs.</w:t>
      </w:r>
    </w:p>
    <w:p w14:paraId="46B287AA" w14:textId="77777777" w:rsidR="00C22105" w:rsidRDefault="00000000">
      <w:r>
        <w:t>- Stripe PHP SDK: Used to create and confirm PaymentIntents during paid listing submission.</w:t>
      </w:r>
    </w:p>
    <w:p w14:paraId="4A0B553B" w14:textId="77777777" w:rsidR="00C22105" w:rsidRDefault="00000000">
      <w:r>
        <w:t>- Parsedown Extra: Used to convert Markdown job descriptions into HTML for rich formatting.</w:t>
      </w:r>
    </w:p>
    <w:p w14:paraId="2FD1956C" w14:textId="77777777" w:rsidR="00C22105" w:rsidRDefault="00C22105"/>
    <w:p w14:paraId="165E13AC" w14:textId="77777777" w:rsidR="00C22105" w:rsidRDefault="00000000">
      <w:r>
        <w:rPr>
          <w:b/>
          <w:sz w:val="48"/>
        </w:rPr>
        <w:t>6. Main Features</w:t>
      </w:r>
    </w:p>
    <w:p w14:paraId="3225733E" w14:textId="77777777" w:rsidR="00C22105" w:rsidRDefault="00000000">
      <w:r>
        <w:t>1) Job Listings Browsing</w:t>
      </w:r>
    </w:p>
    <w:p w14:paraId="61C2EF7B" w14:textId="77777777" w:rsidR="00C22105" w:rsidRDefault="00000000">
      <w:r>
        <w:t>Users can browse active listings on the homepage. Listings are ordered by latest first and presented with their tags for quick scanning.</w:t>
      </w:r>
    </w:p>
    <w:p w14:paraId="0E6A3959" w14:textId="77777777" w:rsidR="00C22105" w:rsidRDefault="00C22105"/>
    <w:p w14:paraId="1C26C1E2" w14:textId="77777777" w:rsidR="00C22105" w:rsidRDefault="00000000">
      <w:r>
        <w:t>2) Tag System (Many-to-Many)</w:t>
      </w:r>
    </w:p>
    <w:p w14:paraId="15E8B792" w14:textId="77777777" w:rsidR="00C22105" w:rsidRDefault="00000000">
      <w:r>
        <w:t>Listings can be associated with multiple tags (skills/categories) through a pivot table. Users can filter results by tag, which improves navigation and discovery.</w:t>
      </w:r>
    </w:p>
    <w:p w14:paraId="1BD725EC" w14:textId="77777777" w:rsidR="00C22105" w:rsidRDefault="00C22105"/>
    <w:p w14:paraId="27D685F5" w14:textId="77777777" w:rsidR="00C22105" w:rsidRDefault="00000000">
      <w:r>
        <w:t>3) Search (Keyword Filtering)</w:t>
      </w:r>
    </w:p>
    <w:p w14:paraId="6BDDDCD2" w14:textId="77777777" w:rsidR="00C22105" w:rsidRDefault="00000000">
      <w:r>
        <w:t>The platform provides a simple keyword search on title, company, and location to quickly find relevant jobs.</w:t>
      </w:r>
    </w:p>
    <w:p w14:paraId="396D55CE" w14:textId="77777777" w:rsidR="00C22105" w:rsidRDefault="00C22105"/>
    <w:p w14:paraId="3281A0DF" w14:textId="77777777" w:rsidR="00C22105" w:rsidRDefault="00000000">
      <w:r>
        <w:t>4) Listing Details Page</w:t>
      </w:r>
    </w:p>
    <w:p w14:paraId="3205471B" w14:textId="77777777" w:rsidR="00C22105" w:rsidRDefault="00000000">
      <w:r>
        <w:t>Each listing has a dedicated details page accessible via its slug, allowing clean URLs and better SEO.</w:t>
      </w:r>
    </w:p>
    <w:p w14:paraId="0F85A436" w14:textId="77777777" w:rsidR="00C22105" w:rsidRDefault="00C22105"/>
    <w:p w14:paraId="14F97773" w14:textId="77777777" w:rsidR="00C22105" w:rsidRDefault="00000000">
      <w:r>
        <w:t>5) Apply Flow with Click Tracking</w:t>
      </w:r>
    </w:p>
    <w:p w14:paraId="4168235C" w14:textId="77777777" w:rsidR="00C22105" w:rsidRDefault="00000000">
      <w:r>
        <w:t>When a user clicks “Apply”, the application records a click entry (IP and user-agent) and then redirects the user to the external application link. This enables basic analytics on listing performance.</w:t>
      </w:r>
    </w:p>
    <w:p w14:paraId="53215D2F" w14:textId="77777777" w:rsidR="00C22105" w:rsidRDefault="00C22105"/>
    <w:p w14:paraId="4200A8F8" w14:textId="77777777" w:rsidR="00C22105" w:rsidRDefault="00000000">
      <w:r>
        <w:t>6) Authentication and User Dashboard</w:t>
      </w:r>
    </w:p>
    <w:p w14:paraId="2E5F0437" w14:textId="77777777" w:rsidR="00C22105" w:rsidRDefault="00000000">
      <w:r>
        <w:t>Authentication is available (login/register/email verification scaffolding). Authenticated users can access a dashboard that displays their own listings, forming the foundation for recruiter accounts and listing management.</w:t>
      </w:r>
    </w:p>
    <w:p w14:paraId="0E318ED2" w14:textId="77777777" w:rsidR="00C22105" w:rsidRDefault="00000000">
      <w:r>
        <w:t>7) Paid Listing Submission (Stripe)</w:t>
      </w:r>
    </w:p>
    <w:p w14:paraId="1E40C3CA" w14:textId="77777777" w:rsidR="00C22105" w:rsidRDefault="00000000">
      <w:r>
        <w:t>Creating a new job listing requires a payment (base price $99). The form collects card details through Stripe Elements, creates a PaymentIntent on the server, and only saves the listing after successful confirmation. Users can optionally pay an extra fee to highlight the listing.</w:t>
      </w:r>
    </w:p>
    <w:p w14:paraId="35A3EA62" w14:textId="77777777" w:rsidR="00C22105" w:rsidRDefault="00C22105"/>
    <w:p w14:paraId="6C638ECF" w14:textId="77777777" w:rsidR="00C22105" w:rsidRDefault="00000000">
      <w:r>
        <w:t>8) Database Design and Migrations</w:t>
      </w:r>
    </w:p>
    <w:p w14:paraId="426A99E7" w14:textId="77777777" w:rsidR="00C22105" w:rsidRDefault="00000000">
      <w:r>
        <w:t>The database schema is defined with Laravel migrations, including tables for users (with Cashier/Stripe columns), listings, tags, the listing_tag pivot table, and clicks for apply analytics.</w:t>
      </w:r>
    </w:p>
    <w:p w14:paraId="0E9F12C1" w14:textId="77777777" w:rsidR="00C22105" w:rsidRDefault="00C22105"/>
    <w:p w14:paraId="079F35CE" w14:textId="77777777" w:rsidR="00C22105" w:rsidRDefault="00000000">
      <w:r>
        <w:rPr>
          <w:b/>
          <w:sz w:val="48"/>
        </w:rPr>
        <w:t>7. Challenges Faced</w:t>
      </w:r>
    </w:p>
    <w:p w14:paraId="01DFE274" w14:textId="77777777" w:rsidR="00C22105" w:rsidRDefault="00000000">
      <w:r>
        <w:t>- Designing a flexible data model for listings and tags (many-to-many relationship).</w:t>
      </w:r>
    </w:p>
    <w:p w14:paraId="04FF1B9D" w14:textId="77777777" w:rsidR="00C22105" w:rsidRDefault="00000000">
      <w:r>
        <w:t>- Implementing filtering and search without making the code complex.</w:t>
      </w:r>
    </w:p>
    <w:p w14:paraId="49D3149A" w14:textId="77777777" w:rsidR="00C22105" w:rsidRDefault="00000000">
      <w:r>
        <w:t>- Keeping URLs clean using slugs while maintaining correct route-model binding.</w:t>
      </w:r>
    </w:p>
    <w:p w14:paraId="41CA3C1E" w14:textId="77777777" w:rsidR="00C22105" w:rsidRDefault="00000000">
      <w:r>
        <w:lastRenderedPageBreak/>
        <w:t>- Tracking apply clicks while still ensuring a smooth redirect flow for the user.</w:t>
      </w:r>
    </w:p>
    <w:p w14:paraId="06710FD6" w14:textId="77777777" w:rsidR="00C22105" w:rsidRDefault="00000000">
      <w:r>
        <w:t>- Integrating Stripe payments (Cashier + PaymentIntents) while keeping the posting flow smooth and user-friendly.</w:t>
      </w:r>
    </w:p>
    <w:p w14:paraId="3A793C6A" w14:textId="77777777" w:rsidR="00C22105" w:rsidRDefault="00C22105"/>
    <w:p w14:paraId="580F86C6" w14:textId="77777777" w:rsidR="00C22105" w:rsidRDefault="00000000">
      <w:r>
        <w:rPr>
          <w:b/>
          <w:sz w:val="48"/>
        </w:rPr>
        <w:t>8. Solutions Implemented</w:t>
      </w:r>
    </w:p>
    <w:p w14:paraId="66B232B8" w14:textId="77777777" w:rsidR="00C22105" w:rsidRDefault="00000000">
      <w:r>
        <w:t>- Used Eloquent relationships (belongsToMany) and a pivot table to model listing tags.</w:t>
      </w:r>
    </w:p>
    <w:p w14:paraId="5D50A00C" w14:textId="77777777" w:rsidR="00C22105" w:rsidRDefault="00000000">
      <w:r>
        <w:t>- Applied tag filtering using whereHas() and added a lightweight search filter.</w:t>
      </w:r>
    </w:p>
    <w:p w14:paraId="7918D914" w14:textId="77777777" w:rsidR="00C22105" w:rsidRDefault="00000000">
      <w:r>
        <w:t>- Configured route-model binding to use the listing slug for readable URLs.</w:t>
      </w:r>
    </w:p>
    <w:p w14:paraId="494CC39C" w14:textId="77777777" w:rsidR="00C22105" w:rsidRDefault="00000000">
      <w:r>
        <w:t>- Stored click analytics in a dedicated clicks table before redirecting to the external apply link.</w:t>
      </w:r>
    </w:p>
    <w:p w14:paraId="20F90E84" w14:textId="77777777" w:rsidR="00C22105" w:rsidRDefault="00000000">
      <w:r>
        <w:t>- Implemented paid listing submission using Laravel Cashier + Stripe PaymentIntents, with an optional highlighted listing upgrade.</w:t>
      </w:r>
    </w:p>
    <w:p w14:paraId="0DAEA570" w14:textId="77777777" w:rsidR="00C22105" w:rsidRDefault="00C22105"/>
    <w:p w14:paraId="000D781B" w14:textId="77777777" w:rsidR="00C22105" w:rsidRDefault="00000000">
      <w:r>
        <w:rPr>
          <w:b/>
          <w:sz w:val="48"/>
        </w:rPr>
        <w:t>9. Conclusion</w:t>
      </w:r>
    </w:p>
    <w:p w14:paraId="1FC5630D" w14:textId="77777777" w:rsidR="00C22105" w:rsidRDefault="00000000">
      <w:r>
        <w:t>The Job Board project provided practical experience in building a Laravel web application that includes data modeling, routing, views, authentication, and basic analytics.</w:t>
      </w:r>
    </w:p>
    <w:p w14:paraId="7275A8E3" w14:textId="77777777" w:rsidR="00C22105" w:rsidRDefault="00000000">
      <w:r>
        <w:t>In the future, the platform can be expanded with full CRUD for recruiter listings, admin moderation, advanced search (salary range, job type, remote/hybrid), saved jobs, email notifications, and richer monetization options (subscriptions, sponsored placements, invoicing).</w:t>
      </w:r>
    </w:p>
    <w:sectPr w:rsidR="00C22105" w:rsidSect="00AD21E0">
      <w:footerReference w:type="first" r:id="rId8"/>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C72A2" w14:textId="77777777" w:rsidR="00E30087" w:rsidRDefault="00E30087" w:rsidP="00AD21E0">
      <w:pPr>
        <w:spacing w:after="0" w:line="240" w:lineRule="auto"/>
      </w:pPr>
      <w:r>
        <w:separator/>
      </w:r>
    </w:p>
  </w:endnote>
  <w:endnote w:type="continuationSeparator" w:id="0">
    <w:p w14:paraId="7F5623ED" w14:textId="77777777" w:rsidR="00E30087" w:rsidRDefault="00E30087" w:rsidP="00AD2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2BC96" w14:textId="4AD76527" w:rsidR="00AD21E0" w:rsidRDefault="00AD21E0" w:rsidP="00AD21E0">
    <w:pPr>
      <w:pStyle w:val="Pieddepage"/>
      <w:rPr>
        <w:sz w:val="32"/>
        <w:szCs w:val="32"/>
      </w:rPr>
    </w:pPr>
    <w:r w:rsidRPr="00AD21E0">
      <w:rPr>
        <w:sz w:val="32"/>
        <w:szCs w:val="32"/>
      </w:rPr>
      <w:t xml:space="preserve">                                            MESTORI MHAMED</w:t>
    </w:r>
  </w:p>
  <w:p w14:paraId="340C4250" w14:textId="17508159" w:rsidR="00955FF5" w:rsidRPr="00955FF5" w:rsidRDefault="00955FF5" w:rsidP="00955FF5">
    <w:pPr>
      <w:pStyle w:val="Pieddepage"/>
      <w:rPr>
        <w:rFonts w:ascii="Consolas" w:eastAsia="Times New Roman" w:hAnsi="Consolas" w:cs="Times New Roman"/>
        <w:color w:val="D4D4D4"/>
        <w:sz w:val="21"/>
        <w:szCs w:val="21"/>
        <w:lang w:val="fr-FR" w:eastAsia="fr-FR"/>
      </w:rPr>
    </w:pPr>
    <w:r w:rsidRPr="00955FF5">
      <w:rPr>
        <w:sz w:val="32"/>
        <w:szCs w:val="32"/>
        <w:lang w:val="fr-FR"/>
      </w:rPr>
      <w:t xml:space="preserve">                                             MAHDI A</w:t>
    </w:r>
    <w:r>
      <w:rPr>
        <w:sz w:val="32"/>
        <w:szCs w:val="32"/>
        <w:lang w:val="fr-FR"/>
      </w:rPr>
      <w:t>it Mokhtar</w:t>
    </w:r>
    <w:r w:rsidR="00AD21E0" w:rsidRPr="00955FF5">
      <w:rPr>
        <w:sz w:val="32"/>
        <w:szCs w:val="32"/>
        <w:lang w:val="fr-FR"/>
      </w:rPr>
      <w:t xml:space="preserve"> </w:t>
    </w:r>
  </w:p>
  <w:p w14:paraId="7E445C4F" w14:textId="0BCDB807" w:rsidR="00AD21E0" w:rsidRPr="00955FF5" w:rsidRDefault="00AD21E0" w:rsidP="00AD21E0">
    <w:pPr>
      <w:pStyle w:val="Pieddepage"/>
      <w:rPr>
        <w:sz w:val="32"/>
        <w:szCs w:val="32"/>
        <w:lang w:val="fr-FR"/>
      </w:rPr>
    </w:pPr>
  </w:p>
  <w:p w14:paraId="7B886D02" w14:textId="3BCAE541" w:rsidR="00AD21E0" w:rsidRPr="00955FF5" w:rsidRDefault="00AD21E0">
    <w:pPr>
      <w:pStyle w:val="Pieddepage"/>
      <w:rPr>
        <w:lang w:val="fr-FR"/>
      </w:rPr>
    </w:pPr>
  </w:p>
  <w:p w14:paraId="71C9CE72" w14:textId="6601D177" w:rsidR="00AD21E0" w:rsidRPr="00955FF5" w:rsidRDefault="00AD21E0">
    <w:pPr>
      <w:pStyle w:val="Pieddepage"/>
      <w:rPr>
        <w:lang w:val="fr-FR"/>
      </w:rPr>
    </w:pPr>
  </w:p>
  <w:p w14:paraId="6ECDAB5A" w14:textId="633395D4" w:rsidR="00AD21E0" w:rsidRPr="00955FF5" w:rsidRDefault="00AD21E0">
    <w:pPr>
      <w:pStyle w:val="Pieddepage"/>
      <w:rPr>
        <w:lang w:val="fr-FR"/>
      </w:rPr>
    </w:pPr>
  </w:p>
  <w:p w14:paraId="7BDCF5ED" w14:textId="77777777" w:rsidR="00AD21E0" w:rsidRPr="00955FF5" w:rsidRDefault="00AD21E0">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6431C" w14:textId="77777777" w:rsidR="00E30087" w:rsidRDefault="00E30087" w:rsidP="00AD21E0">
      <w:pPr>
        <w:spacing w:after="0" w:line="240" w:lineRule="auto"/>
      </w:pPr>
      <w:r>
        <w:separator/>
      </w:r>
    </w:p>
  </w:footnote>
  <w:footnote w:type="continuationSeparator" w:id="0">
    <w:p w14:paraId="46238AB8" w14:textId="77777777" w:rsidR="00E30087" w:rsidRDefault="00E30087" w:rsidP="00AD2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5DF8326B"/>
    <w:multiLevelType w:val="hybridMultilevel"/>
    <w:tmpl w:val="30FC8752"/>
    <w:lvl w:ilvl="0" w:tplc="E34A48B8">
      <w:start w:val="1"/>
      <w:numFmt w:val="decimal"/>
      <w:lvlText w:val="%1."/>
      <w:lvlJc w:val="left"/>
      <w:pPr>
        <w:ind w:left="860" w:hanging="50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44265673">
    <w:abstractNumId w:val="8"/>
  </w:num>
  <w:num w:numId="2" w16cid:durableId="438646545">
    <w:abstractNumId w:val="6"/>
  </w:num>
  <w:num w:numId="3" w16cid:durableId="183835865">
    <w:abstractNumId w:val="5"/>
  </w:num>
  <w:num w:numId="4" w16cid:durableId="613950969">
    <w:abstractNumId w:val="4"/>
  </w:num>
  <w:num w:numId="5" w16cid:durableId="1029992710">
    <w:abstractNumId w:val="7"/>
  </w:num>
  <w:num w:numId="6" w16cid:durableId="646671897">
    <w:abstractNumId w:val="3"/>
  </w:num>
  <w:num w:numId="7" w16cid:durableId="6257963">
    <w:abstractNumId w:val="2"/>
  </w:num>
  <w:num w:numId="8" w16cid:durableId="1079786567">
    <w:abstractNumId w:val="1"/>
  </w:num>
  <w:num w:numId="9" w16cid:durableId="762412231">
    <w:abstractNumId w:val="0"/>
  </w:num>
  <w:num w:numId="10" w16cid:durableId="3437510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1D7"/>
    <w:rsid w:val="005C6F9B"/>
    <w:rsid w:val="00955FF5"/>
    <w:rsid w:val="00AA1D8D"/>
    <w:rsid w:val="00AD21E0"/>
    <w:rsid w:val="00B47730"/>
    <w:rsid w:val="00C22105"/>
    <w:rsid w:val="00CB0664"/>
    <w:rsid w:val="00D70EB1"/>
    <w:rsid w:val="00E300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C5054"/>
  <w14:defaultImageDpi w14:val="300"/>
  <w15:docId w15:val="{07FB645E-A5A8-4530-BCA7-171684FFB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AD2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7389">
      <w:bodyDiv w:val="1"/>
      <w:marLeft w:val="0"/>
      <w:marRight w:val="0"/>
      <w:marTop w:val="0"/>
      <w:marBottom w:val="0"/>
      <w:divBdr>
        <w:top w:val="none" w:sz="0" w:space="0" w:color="auto"/>
        <w:left w:val="none" w:sz="0" w:space="0" w:color="auto"/>
        <w:bottom w:val="none" w:sz="0" w:space="0" w:color="auto"/>
        <w:right w:val="none" w:sz="0" w:space="0" w:color="auto"/>
      </w:divBdr>
      <w:divsChild>
        <w:div w:id="1714109447">
          <w:marLeft w:val="0"/>
          <w:marRight w:val="0"/>
          <w:marTop w:val="0"/>
          <w:marBottom w:val="0"/>
          <w:divBdr>
            <w:top w:val="none" w:sz="0" w:space="0" w:color="auto"/>
            <w:left w:val="none" w:sz="0" w:space="0" w:color="auto"/>
            <w:bottom w:val="none" w:sz="0" w:space="0" w:color="auto"/>
            <w:right w:val="none" w:sz="0" w:space="0" w:color="auto"/>
          </w:divBdr>
          <w:divsChild>
            <w:div w:id="82309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42574">
      <w:bodyDiv w:val="1"/>
      <w:marLeft w:val="0"/>
      <w:marRight w:val="0"/>
      <w:marTop w:val="0"/>
      <w:marBottom w:val="0"/>
      <w:divBdr>
        <w:top w:val="none" w:sz="0" w:space="0" w:color="auto"/>
        <w:left w:val="none" w:sz="0" w:space="0" w:color="auto"/>
        <w:bottom w:val="none" w:sz="0" w:space="0" w:color="auto"/>
        <w:right w:val="none" w:sz="0" w:space="0" w:color="auto"/>
      </w:divBdr>
      <w:divsChild>
        <w:div w:id="815146957">
          <w:marLeft w:val="0"/>
          <w:marRight w:val="0"/>
          <w:marTop w:val="0"/>
          <w:marBottom w:val="0"/>
          <w:divBdr>
            <w:top w:val="none" w:sz="0" w:space="0" w:color="auto"/>
            <w:left w:val="none" w:sz="0" w:space="0" w:color="auto"/>
            <w:bottom w:val="none" w:sz="0" w:space="0" w:color="auto"/>
            <w:right w:val="none" w:sz="0" w:space="0" w:color="auto"/>
          </w:divBdr>
          <w:divsChild>
            <w:div w:id="94072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960</Words>
  <Characters>5285</Characters>
  <Application>Microsoft Office Word</Application>
  <DocSecurity>0</DocSecurity>
  <Lines>44</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Mohamed Mestouri</cp:lastModifiedBy>
  <cp:revision>3</cp:revision>
  <dcterms:created xsi:type="dcterms:W3CDTF">2013-12-23T23:15:00Z</dcterms:created>
  <dcterms:modified xsi:type="dcterms:W3CDTF">2026-01-24T01:17:00Z</dcterms:modified>
  <cp:category/>
</cp:coreProperties>
</file>